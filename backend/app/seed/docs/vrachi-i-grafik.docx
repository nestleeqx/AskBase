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Врачи и график работы клиники «Белая линия»</w:t>
      </w:r>
    </w:p>
    <w:p>
      <w:pPr>
        <w:pStyle w:val="Heading2"/>
      </w:pPr>
      <w:r>
        <w:rPr>
          <w:color w:val="0F766E"/>
        </w:rPr>
        <w:t>Режим работы клиники</w:t>
      </w:r>
    </w:p>
    <w:p>
      <w:r>
        <w:t>Понедельник — пятница: 9:00–21:00.</w:t>
      </w:r>
    </w:p>
    <w:p>
      <w:r>
        <w:t>Суббота: 9:00–16:00.</w:t>
      </w:r>
    </w:p>
    <w:p>
      <w:r>
        <w:t>Воскресенье — выходной.</w:t>
      </w:r>
    </w:p>
    <w:p>
      <w:r>
        <w:t>В праздничные дни график меняется, его заранее публикуют на сайте и в Telegram-боте клиники.</w:t>
      </w:r>
    </w:p>
    <w:p>
      <w:pPr>
        <w:pStyle w:val="Heading2"/>
      </w:pPr>
      <w:r>
        <w:rPr>
          <w:color w:val="0F766E"/>
        </w:rPr>
        <w:t>Врачи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</w:tcPr>
          <w:p>
            <w:r/>
            <w:r>
              <w:rPr>
                <w:b/>
              </w:rPr>
              <w:t>Врач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Специализация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Стаж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Дни и часы приёма</w:t>
            </w:r>
          </w:p>
        </w:tc>
      </w:tr>
      <w:tr>
        <w:tc>
          <w:tcPr>
            <w:tcW w:type="dxa" w:w="2381"/>
          </w:tcPr>
          <w:p>
            <w:r>
              <w:t>Соколова Анна Викторовна</w:t>
            </w:r>
          </w:p>
        </w:tc>
        <w:tc>
          <w:tcPr>
            <w:tcW w:type="dxa" w:w="3742"/>
          </w:tcPr>
          <w:p>
            <w:r>
              <w:t>Главный врач, стоматолог-терапевт: лечение кариеса, реставрации</w:t>
            </w:r>
          </w:p>
        </w:tc>
        <w:tc>
          <w:tcPr>
            <w:tcW w:type="dxa" w:w="907"/>
          </w:tcPr>
          <w:p>
            <w:r>
              <w:t>18 лет</w:t>
            </w:r>
          </w:p>
        </w:tc>
        <w:tc>
          <w:tcPr>
            <w:tcW w:type="dxa" w:w="2608"/>
          </w:tcPr>
          <w:p>
            <w:r>
              <w:t>Пн–Пт 9:00–15:00</w:t>
            </w:r>
          </w:p>
        </w:tc>
      </w:tr>
      <w:tr>
        <w:tc>
          <w:tcPr>
            <w:tcW w:type="dxa" w:w="2381"/>
          </w:tcPr>
          <w:p>
            <w:r>
              <w:t>Волков Артём Павлович</w:t>
            </w:r>
          </w:p>
        </w:tc>
        <w:tc>
          <w:tcPr>
            <w:tcW w:type="dxa" w:w="3742"/>
          </w:tcPr>
          <w:p>
            <w:r>
              <w:t>Стоматолог-терапевт, эндодонтист: лечение каналов под микроскопом, повторное лечение каналов</w:t>
            </w:r>
          </w:p>
        </w:tc>
        <w:tc>
          <w:tcPr>
            <w:tcW w:type="dxa" w:w="907"/>
          </w:tcPr>
          <w:p>
            <w:r>
              <w:t>8 лет</w:t>
            </w:r>
          </w:p>
        </w:tc>
        <w:tc>
          <w:tcPr>
            <w:tcW w:type="dxa" w:w="2608"/>
          </w:tcPr>
          <w:p>
            <w:r>
              <w:t>Вт, Чт 15:00–21:00; Сб 10:00–16:00</w:t>
            </w:r>
          </w:p>
        </w:tc>
      </w:tr>
      <w:tr>
        <w:tc>
          <w:tcPr>
            <w:tcW w:type="dxa" w:w="2381"/>
          </w:tcPr>
          <w:p>
            <w:r>
              <w:t>Мельников Игорь Сергеевич</w:t>
            </w:r>
          </w:p>
        </w:tc>
        <w:tc>
          <w:tcPr>
            <w:tcW w:type="dxa" w:w="3742"/>
          </w:tcPr>
          <w:p>
            <w:r>
              <w:t>Хирург-имплантолог: удаление зубов, в том числе зубов мудрости, имплантация, костная пластика, синус-лифтинг</w:t>
            </w:r>
          </w:p>
        </w:tc>
        <w:tc>
          <w:tcPr>
            <w:tcW w:type="dxa" w:w="907"/>
          </w:tcPr>
          <w:p>
            <w:r>
              <w:t>14 лет</w:t>
            </w:r>
          </w:p>
        </w:tc>
        <w:tc>
          <w:tcPr>
            <w:tcW w:type="dxa" w:w="2608"/>
          </w:tcPr>
          <w:p>
            <w:r>
              <w:t>Вт, Чт 10:00–19:00; Сб 10:00–15:00</w:t>
            </w:r>
          </w:p>
        </w:tc>
      </w:tr>
      <w:tr>
        <w:tc>
          <w:tcPr>
            <w:tcW w:type="dxa" w:w="2381"/>
          </w:tcPr>
          <w:p>
            <w:r>
              <w:t>Захаров Дмитрий Олегович</w:t>
            </w:r>
          </w:p>
        </w:tc>
        <w:tc>
          <w:tcPr>
            <w:tcW w:type="dxa" w:w="3742"/>
          </w:tcPr>
          <w:p>
            <w:r>
              <w:t>Стоматолог-ортопед: коронки, виниры, протезы, коронки на имплантаты</w:t>
            </w:r>
          </w:p>
        </w:tc>
        <w:tc>
          <w:tcPr>
            <w:tcW w:type="dxa" w:w="907"/>
          </w:tcPr>
          <w:p>
            <w:r>
              <w:t>16 лет</w:t>
            </w:r>
          </w:p>
        </w:tc>
        <w:tc>
          <w:tcPr>
            <w:tcW w:type="dxa" w:w="2608"/>
          </w:tcPr>
          <w:p>
            <w:r>
              <w:t>Пн, Ср, Пт 14:00–20:00</w:t>
            </w:r>
          </w:p>
        </w:tc>
      </w:tr>
      <w:tr>
        <w:tc>
          <w:tcPr>
            <w:tcW w:type="dxa" w:w="2381"/>
          </w:tcPr>
          <w:p>
            <w:r>
              <w:t>Карпова Елена Дмитриевна</w:t>
            </w:r>
          </w:p>
        </w:tc>
        <w:tc>
          <w:tcPr>
            <w:tcW w:type="dxa" w:w="3742"/>
          </w:tcPr>
          <w:p>
            <w:r>
              <w:t>Ортодонт: брекеты, элайнеры, исправление прикуса у детей и взрослых</w:t>
            </w:r>
          </w:p>
        </w:tc>
        <w:tc>
          <w:tcPr>
            <w:tcW w:type="dxa" w:w="907"/>
          </w:tcPr>
          <w:p>
            <w:r>
              <w:t>11 лет</w:t>
            </w:r>
          </w:p>
        </w:tc>
        <w:tc>
          <w:tcPr>
            <w:tcW w:type="dxa" w:w="2608"/>
          </w:tcPr>
          <w:p>
            <w:r>
              <w:t>Пн, Ср 12:00–20:00; Пт 9:00–14:00</w:t>
            </w:r>
          </w:p>
        </w:tc>
      </w:tr>
      <w:tr>
        <w:tc>
          <w:tcPr>
            <w:tcW w:type="dxa" w:w="2381"/>
          </w:tcPr>
          <w:p>
            <w:r>
              <w:t>Лебедева Мария Андреевна</w:t>
            </w:r>
          </w:p>
        </w:tc>
        <w:tc>
          <w:tcPr>
            <w:tcW w:type="dxa" w:w="3742"/>
          </w:tcPr>
          <w:p>
            <w:r>
              <w:t>Детский стоматолог: лечение и удаление молочных зубов, профилактика</w:t>
            </w:r>
          </w:p>
        </w:tc>
        <w:tc>
          <w:tcPr>
            <w:tcW w:type="dxa" w:w="907"/>
          </w:tcPr>
          <w:p>
            <w:r>
              <w:t>9 лет</w:t>
            </w:r>
          </w:p>
        </w:tc>
        <w:tc>
          <w:tcPr>
            <w:tcW w:type="dxa" w:w="2608"/>
          </w:tcPr>
          <w:p>
            <w:r>
              <w:t>Вт, Чт 9:00–17:00; Сб 9:00–14:00</w:t>
            </w:r>
          </w:p>
        </w:tc>
      </w:tr>
      <w:tr>
        <w:tc>
          <w:tcPr>
            <w:tcW w:type="dxa" w:w="2381"/>
          </w:tcPr>
          <w:p>
            <w:r>
              <w:t>Ершова Ольга Николаевна</w:t>
            </w:r>
          </w:p>
        </w:tc>
        <w:tc>
          <w:tcPr>
            <w:tcW w:type="dxa" w:w="3742"/>
          </w:tcPr>
          <w:p>
            <w:r>
              <w:t>Гигиенист: профессиональная гигиена, отбеливание</w:t>
            </w:r>
          </w:p>
        </w:tc>
        <w:tc>
          <w:tcPr>
            <w:tcW w:type="dxa" w:w="907"/>
          </w:tcPr>
          <w:p>
            <w:r>
              <w:t>7 лет</w:t>
            </w:r>
          </w:p>
        </w:tc>
        <w:tc>
          <w:tcPr>
            <w:tcW w:type="dxa" w:w="2608"/>
          </w:tcPr>
          <w:p>
            <w:r>
              <w:t>Пн–Пт 10:00–18:00</w:t>
            </w:r>
          </w:p>
        </w:tc>
      </w:tr>
    </w:tbl>
    <w:p/>
    <w:p>
      <w:pPr>
        <w:pStyle w:val="Heading2"/>
      </w:pPr>
      <w:r>
        <w:rPr>
          <w:color w:val="0F766E"/>
        </w:rPr>
        <w:t>О врачах подробнее</w:t>
      </w:r>
    </w:p>
    <w:p>
      <w:r>
        <w:t>Соколова Анна Викторовна руководит клиникой с момента открытия. Проводит первичные консультации и составляет комплексные планы лечения.</w:t>
      </w:r>
    </w:p>
    <w:p>
      <w:r>
        <w:t>Волков Артём Павлович лечит сложные каналы под операционным микроскопом, в том числе перелечивает зубы, которые раньше лечили в других клиниках.</w:t>
      </w:r>
    </w:p>
    <w:p>
      <w:r>
        <w:t>Мельников Игорь Сергеевич устанавливает имплантаты Osstem и Straumann. Перед имплантацией назначает компьютерную томографию.</w:t>
      </w:r>
    </w:p>
    <w:p>
      <w:r>
        <w:t>Захаров Дмитрий Олегович восстанавливает зубы коронками и винирами, изготавливает съёмные протезы, ставит коронки на имплантаты после их приживления.</w:t>
      </w:r>
    </w:p>
    <w:p>
      <w:r>
        <w:t>Карпова Елена Дмитриевна принимает детей с 7 лет и взрослых. Перед установкой брекетов проводит диагностику прикуса.</w:t>
      </w:r>
    </w:p>
    <w:p>
      <w:r>
        <w:t>Лебедева Мария Андреевна принимает детей с 2 лет. Первый визит ребёнка — адаптационный: знакомство с врачом и креслом без лечения, он бесплатный.</w:t>
      </w:r>
    </w:p>
    <w:p>
      <w:r>
        <w:t>Ершова Ольга Николаевна проводит профессиональную гигиену и отбеливание, подбирает средства для домашнего ухода.</w:t>
      </w:r>
    </w:p>
    <w:p>
      <w:pPr>
        <w:pStyle w:val="Heading2"/>
      </w:pPr>
      <w:r>
        <w:rPr>
          <w:color w:val="0F766E"/>
        </w:rPr>
        <w:t>Острая боль</w:t>
      </w:r>
    </w:p>
    <w:p>
      <w:r>
        <w:t>При острой зубной боли примем в день обращения: в расписании каждого дня есть окна для срочных пациентов. Позвоните администратору с утра.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Врачи и график работы клиники «Белая линия»</dc:title>
  <dc:subject/>
  <dc:creator>Клиника «Белая линия»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